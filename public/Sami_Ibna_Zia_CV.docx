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Sami Ibna Zia</w:t>
      </w:r>
    </w:p>
    <w:p>
      <w:pPr>
        <w:jc w:val="center"/>
      </w:pPr>
      <w:r>
        <w:t>London, UK | +44 07908278125 | sami.ibnaa@gmail.com</w:t>
      </w:r>
    </w:p>
    <w:p>
      <w:pPr>
        <w:jc w:val="center"/>
      </w:pPr>
      <w:r>
        <w:t>GitHub: github.com/SamiIbna | LinkedIn: linkedin.com/in/sami-zia-9b18b22b9/</w:t>
      </w:r>
    </w:p>
    <w:p>
      <w:pPr>
        <w:spacing w:before="200" w:after="80"/>
      </w:pPr>
      <w:r>
        <w:rPr>
          <w:b/>
          <w:color w:val="000000"/>
          <w:sz w:val="23"/>
        </w:rPr>
        <w:t>PROFILE</w:t>
      </w:r>
    </w:p>
    <w:p>
      <w:r>
        <w:t>Final-year BSc Information Technology student focused on software and web development. Hands-on experience building web applications and CMS-based systems (Drupal), plus academic projects using Python, JavaScript, PHP and SQL. Seeking a software/web development placement or junior role where I can ship reliable features, work in a team, and keep improving my engineering fundamentals.</w:t>
      </w:r>
    </w:p>
    <w:p>
      <w:pPr>
        <w:spacing w:before="200" w:after="80"/>
      </w:pPr>
      <w:r>
        <w:rPr>
          <w:b/>
          <w:color w:val="000000"/>
          <w:sz w:val="23"/>
        </w:rPr>
        <w:t>TECHNICAL SKILLS</w:t>
      </w:r>
    </w:p>
    <w:p>
      <w:pPr>
        <w:pStyle w:val="ListBullet"/>
        <w:spacing w:after="0"/>
      </w:pPr>
      <w:r>
        <w:t>Languages: Python, Java, JavaScript, PHP, SQL</w:t>
      </w:r>
    </w:p>
    <w:p>
      <w:pPr>
        <w:pStyle w:val="ListBullet"/>
        <w:spacing w:after="0"/>
      </w:pPr>
      <w:r>
        <w:t>Web: HTML5, CSS3, responsive UI, Bootstrap</w:t>
      </w:r>
    </w:p>
    <w:p>
      <w:pPr>
        <w:pStyle w:val="ListBullet"/>
        <w:spacing w:after="0"/>
      </w:pPr>
      <w:r>
        <w:t>Back-end: Flask (Python), PHP (server-side scripting)</w:t>
      </w:r>
    </w:p>
    <w:p>
      <w:pPr>
        <w:pStyle w:val="ListBullet"/>
        <w:spacing w:after="0"/>
      </w:pPr>
      <w:r>
        <w:t>Databases: relational database fundamentals, data handling, basic schema design</w:t>
      </w:r>
    </w:p>
    <w:p>
      <w:pPr>
        <w:pStyle w:val="ListBullet"/>
        <w:spacing w:after="0"/>
      </w:pPr>
      <w:r>
        <w:t>CMS: Drupal site building, content structures, roles and permissions</w:t>
      </w:r>
    </w:p>
    <w:p>
      <w:pPr>
        <w:pStyle w:val="ListBullet"/>
        <w:spacing w:after="0"/>
      </w:pPr>
      <w:r>
        <w:t>Tools: Git/GitHub, Figma, Microsoft Office, Visual Studio / IntelliJ</w:t>
      </w:r>
    </w:p>
    <w:p>
      <w:pPr>
        <w:pStyle w:val="ListBullet"/>
        <w:spacing w:after="0"/>
      </w:pPr>
      <w:r>
        <w:t>Concepts: SDLC, requirements analysis, Agile teamwork, security awareness</w:t>
      </w:r>
    </w:p>
    <w:p>
      <w:pPr>
        <w:spacing w:before="200" w:after="80"/>
      </w:pPr>
      <w:r>
        <w:rPr>
          <w:b/>
          <w:color w:val="000000"/>
          <w:sz w:val="23"/>
        </w:rPr>
        <w:t>SELECTED PROJECTS</w:t>
      </w:r>
    </w:p>
    <w:p>
      <w:pPr>
        <w:pStyle w:val="ListBullet"/>
        <w:spacing w:after="0"/>
      </w:pPr>
      <w:r>
        <w:t>SkillSync (Honours Project) — AI-enabled micro-internship platform connecting students and SMEs (ongoing).</w:t>
      </w:r>
    </w:p>
    <w:p>
      <w:pPr>
        <w:pStyle w:val="ListBullet"/>
        <w:spacing w:after="0"/>
      </w:pPr>
      <w:r>
        <w:t>QuickStrip.co.uk (Team 26) — built a client web prototype and supported AI element integration within a cross-disciplinary team.</w:t>
      </w:r>
    </w:p>
    <w:p>
      <w:pPr>
        <w:pStyle w:val="ListBullet"/>
        <w:spacing w:after="0"/>
      </w:pPr>
      <w:r>
        <w:t>BlueWave Scuba Diving Club CMS (Drupal 10) — developed a CMS with role/permission workflows, trips/booking features, reviews, and reporting views.</w:t>
      </w:r>
    </w:p>
    <w:p>
      <w:pPr>
        <w:pStyle w:val="ListBullet"/>
        <w:spacing w:after="0"/>
      </w:pPr>
      <w:r>
        <w:t>Active-Community — PHP/HTML/CSS web app with login/registration, profile pages, session booking, reviews, and instructor approval flows.</w:t>
      </w:r>
    </w:p>
    <w:p>
      <w:pPr>
        <w:pStyle w:val="ListBullet"/>
        <w:spacing w:after="0"/>
      </w:pPr>
      <w:r>
        <w:t>Inventory-System — Python inventory system to manage products, track stock levels, and generate inventory reports.</w:t>
      </w:r>
    </w:p>
    <w:p>
      <w:pPr>
        <w:pStyle w:val="ListBullet"/>
        <w:spacing w:after="0"/>
      </w:pPr>
      <w:r>
        <w:t>Learn-Basic-Math — multi-page educational website (HTML/CSS/JS) with topic pages and interactive elements.</w:t>
      </w:r>
    </w:p>
    <w:p>
      <w:pPr>
        <w:pStyle w:val="ListBullet"/>
        <w:spacing w:after="0"/>
      </w:pPr>
      <w:r>
        <w:t>Calculator — simple Python calculator script.</w:t>
      </w:r>
    </w:p>
    <w:p>
      <w:pPr>
        <w:spacing w:before="200" w:after="80"/>
      </w:pPr>
      <w:r>
        <w:rPr>
          <w:b/>
          <w:color w:val="000000"/>
          <w:sz w:val="23"/>
        </w:rPr>
        <w:t>EXPERIENCE</w:t>
      </w:r>
    </w:p>
    <w:p>
      <w:pPr>
        <w:spacing w:after="20"/>
      </w:pPr>
      <w:r>
        <w:rPr>
          <w:b/>
        </w:rPr>
        <w:t>Clearing Assistant — London South Bank University</w:t>
      </w:r>
    </w:p>
    <w:p>
      <w:r>
        <w:t>Aug 2024 – Sept 2024</w:t>
      </w:r>
    </w:p>
    <w:p>
      <w:pPr>
        <w:pStyle w:val="ListBullet"/>
        <w:spacing w:after="0"/>
      </w:pPr>
      <w:r>
        <w:t>Supported prospective students with clearing and admissions queries in a fast-paced environment.</w:t>
      </w:r>
    </w:p>
    <w:p>
      <w:pPr>
        <w:pStyle w:val="ListBullet"/>
        <w:spacing w:after="0"/>
      </w:pPr>
      <w:r>
        <w:t>Managed student data and administrative tasks using Microsoft Office.</w:t>
      </w:r>
    </w:p>
    <w:p>
      <w:pPr>
        <w:spacing w:before="200" w:after="80"/>
      </w:pPr>
      <w:r>
        <w:rPr>
          <w:b/>
          <w:color w:val="000000"/>
          <w:sz w:val="23"/>
        </w:rPr>
        <w:t>VOLUNTEERING</w:t>
      </w:r>
    </w:p>
    <w:p>
      <w:r>
        <w:rPr>
          <w:b/>
        </w:rPr>
        <w:t>CSI Ambassador — London South Bank University</w:t>
      </w:r>
    </w:p>
    <w:p>
      <w:r>
        <w:t>Nov 2023 – Present</w:t>
      </w:r>
    </w:p>
    <w:p>
      <w:pPr>
        <w:pStyle w:val="ListBullet"/>
        <w:spacing w:after="0"/>
      </w:pPr>
      <w:r>
        <w:t>Represented the university at events, engaging prospective students and promoting Computing programmes.</w:t>
      </w:r>
    </w:p>
    <w:p>
      <w:pPr>
        <w:pStyle w:val="ListBullet"/>
        <w:spacing w:after="0"/>
      </w:pPr>
      <w:r>
        <w:t>Strengthened communication and presentation skills through outreach and support activities.</w:t>
      </w:r>
    </w:p>
    <w:p>
      <w:pPr>
        <w:spacing w:before="200" w:after="80"/>
      </w:pPr>
      <w:r>
        <w:rPr>
          <w:b/>
          <w:color w:val="000000"/>
          <w:sz w:val="23"/>
        </w:rPr>
        <w:t>EDUCATION</w:t>
      </w:r>
    </w:p>
    <w:p>
      <w:r>
        <w:rPr>
          <w:b/>
        </w:rPr>
        <w:t>BSc Information Technology — London South Bank University (London, UK)</w:t>
      </w:r>
    </w:p>
    <w:p>
      <w:r>
        <w:t>Sept 2023 – Present</w:t>
      </w:r>
    </w:p>
    <w:p>
      <w:r>
        <w:t>Relevant modules: Requirements Analysis, Developing Applications, Big Data and Database Systems, System Administration and Maintenance, Web Technology, Systems and Cyber Security, ICT Project Management in Practice, Honours Computer Science Project.</w:t>
      </w:r>
    </w:p>
    <w:p>
      <w:pPr>
        <w:spacing w:before="200" w:after="80"/>
      </w:pPr>
      <w:r>
        <w:rPr>
          <w:b/>
          <w:color w:val="000000"/>
          <w:sz w:val="23"/>
        </w:rPr>
        <w:t>TRAINING</w:t>
      </w:r>
    </w:p>
    <w:p>
      <w:pPr>
        <w:pStyle w:val="ListBullet"/>
        <w:spacing w:after="0"/>
      </w:pPr>
      <w:r>
        <w:t>Data Science and AI Bootcamp (London South Bank University) — focused on Python, data science, and AI.</w:t>
      </w:r>
    </w:p>
    <w:p>
      <w:pPr>
        <w:pStyle w:val="ListBullet"/>
        <w:spacing w:after="0"/>
      </w:pPr>
      <w:r>
        <w:t>Python Bootcamp — advanced Python programming practice.</w:t>
      </w:r>
    </w:p>
    <w:p>
      <w:pPr>
        <w:pStyle w:val="ListBullet"/>
        <w:spacing w:after="0"/>
      </w:pPr>
      <w:r>
        <w:t>LEGO Robotics Training — built and programmed LEGO robots as part of CSI Ambassador training.</w:t>
      </w:r>
    </w:p>
    <w:p>
      <w:pPr>
        <w:spacing w:before="200" w:after="80"/>
      </w:pPr>
      <w:r>
        <w:rPr>
          <w:b/>
          <w:color w:val="000000"/>
          <w:sz w:val="23"/>
        </w:rPr>
        <w:t>LANGUAGES</w:t>
      </w:r>
    </w:p>
    <w:p>
      <w:pPr>
        <w:pStyle w:val="ListBullet"/>
        <w:spacing w:after="0"/>
      </w:pPr>
      <w:r>
        <w:t>English (fluent)</w:t>
      </w:r>
    </w:p>
    <w:p>
      <w:pPr>
        <w:pStyle w:val="ListBullet"/>
        <w:spacing w:after="0"/>
      </w:pPr>
      <w:r>
        <w:t>Bengali (native)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